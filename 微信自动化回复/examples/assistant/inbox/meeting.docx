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青竹项目</w:t>
      </w:r>
    </w:p>
    <w:p>
      <w:r>
        <w:t>评审时间是2026年10月23日15:00。小林准备性能报告。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